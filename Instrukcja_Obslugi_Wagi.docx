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INSTRUKCJA OBSŁUGI</w:t>
      </w:r>
    </w:p>
    <w:p>
      <w:pPr>
        <w:pStyle w:val="Heading1"/>
        <w:jc w:val="center"/>
      </w:pPr>
      <w:r>
        <w:t>SYSTEM WAGI / PANEL PRODUKCJI</w:t>
      </w:r>
    </w:p>
    <w:p/>
    <w:p/>
    <w:p>
      <w:pPr>
        <w:jc w:val="center"/>
      </w:pPr>
      <w:r>
        <w:rPr>
          <w:b/>
        </w:rPr>
        <w:t>Wersja dokumentu: 1.0</w:t>
      </w:r>
    </w:p>
    <w:p/>
    <w:p>
      <w:pPr>
        <w:jc w:val="center"/>
      </w:pPr>
      <w:r>
        <w:t>Data: ________________</w:t>
      </w:r>
    </w:p>
    <w:p>
      <w:r>
        <w:br w:type="page"/>
      </w:r>
    </w:p>
    <w:p>
      <w:pPr>
        <w:pStyle w:val="Heading1"/>
      </w:pPr>
      <w:r>
        <w:t>SPIS TREŚCI</w:t>
      </w:r>
    </w:p>
    <w:p>
      <w:pPr>
        <w:spacing w:after="120"/>
      </w:pPr>
      <w:r>
        <w:t>1. Uruchomienie systemu</w:t>
      </w:r>
    </w:p>
    <w:p>
      <w:pPr>
        <w:spacing w:after="120"/>
      </w:pPr>
      <w:r>
        <w:t>2. Obsługa wagi - pobieranie danych</w:t>
      </w:r>
    </w:p>
    <w:p>
      <w:pPr>
        <w:spacing w:after="120"/>
      </w:pPr>
      <w:r>
        <w:t>3. Automatyczne wyświetlanie wagi</w:t>
      </w:r>
    </w:p>
    <w:p>
      <w:pPr>
        <w:spacing w:after="120"/>
      </w:pPr>
      <w:r>
        <w:t>4. Wprowadzanie danych ręcznych</w:t>
      </w:r>
    </w:p>
    <w:p>
      <w:pPr>
        <w:spacing w:after="120"/>
      </w:pPr>
      <w:r>
        <w:t>5. Zapisywanie i zatwierdzanie</w:t>
      </w:r>
    </w:p>
    <w:p>
      <w:pPr>
        <w:spacing w:after="120"/>
      </w:pPr>
      <w:r>
        <w:t>6. Rozwiązywanie problemów</w:t>
      </w:r>
    </w:p>
    <w:p>
      <w:r>
        <w:br w:type="page"/>
      </w:r>
    </w:p>
    <w:p>
      <w:pPr>
        <w:pStyle w:val="Heading1"/>
      </w:pPr>
      <w:r>
        <w:t>1. URUCHOMIENIE SYSTEMU</w:t>
      </w:r>
    </w:p>
    <w:p>
      <w:r>
        <w:t>Po włączeniu terminala/tabletu system automatycznie uruchomi aplikację. W przypadku wyłączonej aplikacji - kliknij ikonę programu na pulpicie.</w:t>
      </w:r>
    </w:p>
    <w:p/>
    <w:p>
      <w:pPr>
        <w:jc w:val="center"/>
      </w:pPr>
      <w:r>
        <w:rPr>
          <w:b/>
          <w:color w:val="808080"/>
        </w:rPr>
        <w:t>[MIEJSCE NA SCREENSHOT - EKRAN GŁÓWNY]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7937"/>
          </w:tcPr>
          <w:p>
            <w:pPr>
              <w:spacing w:before="1000" w:after="1000"/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screenshot ekranu głównego]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2. OBSŁUGA WAGI - POBIERANIE DANYCH</w:t>
      </w:r>
    </w:p>
    <w:p>
      <w:pPr>
        <w:pStyle w:val="Heading2"/>
      </w:pPr>
      <w:r>
        <w:t>2.1 Automatyczne pobieranie przez dotyk</w:t>
      </w:r>
    </w:p>
    <w:p>
      <w:r>
        <w:rPr>
          <w:b/>
          <w:color w:val="FF0000"/>
        </w:rPr>
        <w:t xml:space="preserve">WAŻNE: </w:t>
      </w:r>
      <w:r>
        <w:t>Aby pobrać wagę z wyświetlacza wystarczy kliknąć palcem w pole wagi na ekranie. System automatycznie pobierze aktualną wartość z wagi.</w:t>
      </w:r>
    </w:p>
    <w:p/>
    <w:p>
      <w:r>
        <w:rPr>
          <w:b/>
        </w:rPr>
        <w:t>Kroki do wykonania:</w:t>
      </w:r>
    </w:p>
    <w:p>
      <w:pPr>
        <w:pStyle w:val="ListNumber"/>
      </w:pPr>
      <w:r>
        <w:t>1. Upewnij się, że towar jest na wadze i waga się ustabilizowała</w:t>
      </w:r>
    </w:p>
    <w:p>
      <w:pPr>
        <w:pStyle w:val="ListNumber"/>
      </w:pPr>
      <w:r>
        <w:t>2. Kliknij palcem w pole "Waga" na ekranie dotykowym</w:t>
      </w:r>
    </w:p>
    <w:p>
      <w:pPr>
        <w:pStyle w:val="ListNumber"/>
      </w:pPr>
      <w:r>
        <w:t>3. Wartość zostanie automatycznie pobrana i wyświetlona</w:t>
      </w:r>
    </w:p>
    <w:p>
      <w:pPr>
        <w:pStyle w:val="ListNumber"/>
      </w:pPr>
      <w:r>
        <w:t>4. Zweryfikuj czy wartość jest prawidłowa</w:t>
      </w:r>
    </w:p>
    <w:p/>
    <w:p>
      <w:pPr>
        <w:jc w:val="center"/>
      </w:pPr>
      <w:r>
        <w:rPr>
          <w:b/>
          <w:color w:val="808080"/>
        </w:rPr>
        <w:t>[MIEJSCE NA SCREENSHOT - POLE WAGI]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screenshot pola wagi]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3. AUTOMATYCZNE WYŚWIETLANIE WAGI</w:t>
      </w:r>
    </w:p>
    <w:p>
      <w:r>
        <w:t>System może być skonfigurowany do automatycznego wyświetlania wartości wagi. W tym trybie wartość z wagi aktualizuje się na bieżąco bez konieczności klikania.</w:t>
      </w:r>
    </w:p>
    <w:p/>
    <w:p>
      <w:r>
        <w:rPr>
          <w:b/>
        </w:rPr>
        <w:t>Tryb automatyczny:</w:t>
      </w:r>
    </w:p>
    <w:p>
      <w:r>
        <w:t>• Waga wyświetla się automatycznie po położeniu towaru</w:t>
      </w:r>
    </w:p>
    <w:p>
      <w:r>
        <w:t>• Aktualizacja następuje co kilka sekund</w:t>
      </w:r>
    </w:p>
    <w:p>
      <w:r>
        <w:t>• Nie trzeba klikać w pole - wartość sama się pojawia</w:t>
      </w:r>
    </w:p>
    <w:p>
      <w:r>
        <w:t>• Gdy waga się ustabilizuje, wartość zostanie zatwierdzona</w:t>
      </w:r>
    </w:p>
    <w:p/>
    <w:p>
      <w:pPr>
        <w:jc w:val="center"/>
      </w:pPr>
      <w:r>
        <w:rPr>
          <w:b/>
          <w:color w:val="808080"/>
        </w:rPr>
        <w:t>[MIEJSCE NA SCREENSHOT - TRYB AUTOMATYCZNY]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screenshot trybu automatycznego]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4. WPROWADZANIE DANYCH RĘCZNYCH</w:t>
      </w:r>
    </w:p>
    <w:p>
      <w:r>
        <w:t>W przypadku awarii automatycznego pobierania lub potrzeby korekty, można wprowadzić wagę ręcznie.</w:t>
      </w:r>
    </w:p>
    <w:p/>
    <w:p>
      <w:r>
        <w:rPr>
          <w:b/>
        </w:rPr>
        <w:t>Wprowadzanie ręczne:</w:t>
      </w:r>
    </w:p>
    <w:p>
      <w:pPr>
        <w:pStyle w:val="ListNumber"/>
      </w:pPr>
      <w:r>
        <w:t>1. Kliknij dwukrotnie w pole wagi</w:t>
      </w:r>
    </w:p>
    <w:p>
      <w:pPr>
        <w:pStyle w:val="ListNumber"/>
      </w:pPr>
      <w:r>
        <w:t>2. Pojawi się klawiatura numeryczna</w:t>
      </w:r>
    </w:p>
    <w:p>
      <w:pPr>
        <w:pStyle w:val="ListNumber"/>
      </w:pPr>
      <w:r>
        <w:t>3. Wprowadź wartość wagi</w:t>
      </w:r>
    </w:p>
    <w:p>
      <w:pPr>
        <w:pStyle w:val="ListNumber"/>
      </w:pPr>
      <w:r>
        <w:t>4. Zatwierdź przyciskiem OK lub Enter</w:t>
      </w:r>
    </w:p>
    <w:p/>
    <w:p>
      <w:pPr>
        <w:jc w:val="center"/>
      </w:pPr>
      <w:r>
        <w:rPr>
          <w:b/>
          <w:color w:val="808080"/>
        </w:rPr>
        <w:t>[MIEJSCE NA SCREENSHOT - KLAWIATURA NUMERYCZNA]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screenshot klawiatury]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5. ZAPISYWANIE I ZATWIERDZANIE</w:t>
      </w:r>
    </w:p>
    <w:p>
      <w:r>
        <w:t>Po wprowadzeniu wszystkich danych należy je zapisać w systemie.</w:t>
      </w:r>
    </w:p>
    <w:p/>
    <w:p>
      <w:r>
        <w:rPr>
          <w:b/>
        </w:rPr>
        <w:t>Aby zapisać dane:</w:t>
      </w:r>
    </w:p>
    <w:p>
      <w:pPr>
        <w:pStyle w:val="ListNumber"/>
      </w:pPr>
      <w:r>
        <w:t>1. Sprawdź czy wszystkie pola są wypełnione</w:t>
      </w:r>
    </w:p>
    <w:p>
      <w:pPr>
        <w:pStyle w:val="ListNumber"/>
      </w:pPr>
      <w:r>
        <w:t>2. Kliknij przycisk "Zapisz" lub "Zatwierdź"</w:t>
      </w:r>
    </w:p>
    <w:p>
      <w:pPr>
        <w:pStyle w:val="ListNumber"/>
      </w:pPr>
      <w:r>
        <w:t>3. Poczekaj na potwierdzenie zapisu</w:t>
      </w:r>
    </w:p>
    <w:p>
      <w:pPr>
        <w:pStyle w:val="ListNumber"/>
      </w:pPr>
      <w:r>
        <w:t>4. System wyświetli komunikat o powodzeniu</w:t>
      </w:r>
    </w:p>
    <w:p/>
    <w:p>
      <w:pPr>
        <w:jc w:val="center"/>
      </w:pPr>
      <w:r>
        <w:rPr>
          <w:b/>
          <w:color w:val="808080"/>
        </w:rPr>
        <w:t>[MIEJSCE NA SCREENSHOT - PRZYCISK ZAPISZ]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screenshot przycisku zapisz]</w:t>
              <w:br/>
              <w:br/>
              <w:br/>
              <w:br/>
              <w:br/>
            </w:r>
          </w:p>
        </w:tc>
      </w:tr>
    </w:tbl>
    <w:p/>
    <w:p>
      <w:r>
        <w:br w:type="page"/>
      </w:r>
    </w:p>
    <w:p>
      <w:pPr>
        <w:pStyle w:val="Heading1"/>
      </w:pPr>
      <w:r>
        <w:t>6. ROZWIĄZYWANIE PROBLEMÓW</w:t>
      </w:r>
    </w:p>
    <w:p>
      <w:r>
        <w:rPr>
          <w:b/>
          <w:color w:val="C00000"/>
        </w:rPr>
        <w:t>Problem: Waga nie pobiera się automatycznie</w:t>
      </w:r>
    </w:p>
    <w:p>
      <w:r>
        <w:rPr>
          <w:b/>
        </w:rPr>
        <w:t>Rozwiązanie:</w:t>
      </w:r>
    </w:p>
    <w:p>
      <w:r>
        <w:t>• Sprawdź połączenie kabla między wagą a komputerem</w:t>
      </w:r>
    </w:p>
    <w:p>
      <w:r>
        <w:t>• Zrestartuj aplikację</w:t>
      </w:r>
    </w:p>
    <w:p>
      <w:r>
        <w:t>• W razie potrzeby wprowadź wagę ręcznie</w:t>
      </w:r>
    </w:p>
    <w:p/>
    <w:p>
      <w:r>
        <w:rPr>
          <w:b/>
          <w:color w:val="C00000"/>
        </w:rPr>
        <w:t>Problem: Wyświetla się błędna wartość</w:t>
      </w:r>
    </w:p>
    <w:p>
      <w:r>
        <w:rPr>
          <w:b/>
        </w:rPr>
        <w:t>Rozwiązanie:</w:t>
      </w:r>
    </w:p>
    <w:p>
      <w:r>
        <w:t>• Sprawdź czy waga jest wyzerowana (tara)</w:t>
      </w:r>
    </w:p>
    <w:p>
      <w:r>
        <w:t>• Zdejmij towar i połóż ponownie</w:t>
      </w:r>
    </w:p>
    <w:p>
      <w:r>
        <w:t>• Skontaktuj się z przełożonym</w:t>
      </w:r>
    </w:p>
    <w:p/>
    <w:p>
      <w:r>
        <w:rPr>
          <w:b/>
          <w:color w:val="C00000"/>
        </w:rPr>
        <w:t>Problem: Ekran nie reaguje na dotyk</w:t>
      </w:r>
    </w:p>
    <w:p>
      <w:r>
        <w:rPr>
          <w:b/>
        </w:rPr>
        <w:t>Rozwiązanie:</w:t>
      </w:r>
    </w:p>
    <w:p>
      <w:r>
        <w:t>• Wyczyść ekran suchą szmatką</w:t>
      </w:r>
    </w:p>
    <w:p>
      <w:r>
        <w:t>• Zrestartuj urządzenie</w:t>
      </w:r>
    </w:p>
    <w:p>
      <w:r>
        <w:t>• Zgłoś problem do IT</w:t>
      </w:r>
    </w:p>
    <w:p/>
    <w:p>
      <w:r>
        <w:rPr>
          <w:b/>
          <w:color w:val="C00000"/>
        </w:rPr>
        <w:t>Problem: System się zawiesił</w:t>
      </w:r>
    </w:p>
    <w:p>
      <w:r>
        <w:rPr>
          <w:b/>
        </w:rPr>
        <w:t>Rozwiązanie:</w:t>
      </w:r>
    </w:p>
    <w:p>
      <w:r>
        <w:t>• Poczekaj 30 sekund</w:t>
      </w:r>
    </w:p>
    <w:p>
      <w:r>
        <w:t>• Jeśli nie pomoże - zrestartuj aplikację</w:t>
      </w:r>
    </w:p>
    <w:p>
      <w:r>
        <w:t>• W ostateczności zrestartuj komputer/tablet</w:t>
      </w:r>
    </w:p>
    <w:p/>
    <w:p/>
    <w:p>
      <w:pPr>
        <w:jc w:val="center"/>
      </w:pPr>
      <w:r>
        <w:rPr>
          <w:b/>
          <w:color w:val="808080"/>
        </w:rPr>
        <w:t>[MIEJSCE NA DODATKOWE SCREENSHOTY]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pPr>
              <w:jc w:val="center"/>
            </w:pPr>
            <w:r>
              <w:rPr>
                <w:color w:val="969696"/>
                <w:sz w:val="24"/>
              </w:rPr>
              <w:br/>
              <w:br/>
              <w:br/>
              <w:br/>
              <w:br/>
              <w:t>[Wklej tutaj dodatkowe screenshoty]</w:t>
              <w:br/>
              <w:br/>
              <w:br/>
              <w:br/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NOTATKI</w:t>
      </w:r>
    </w:p>
    <w:p>
      <w:r>
        <w:t>Miejsce na własne notatki i uwagi: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>
      <w:r>
        <w:t>______________________________________________________________________</w:t>
      </w:r>
    </w:p>
    <w:p/>
    <w:p/>
    <w:p>
      <w:pPr>
        <w:jc w:val="center"/>
      </w:pPr>
      <w:r>
        <w:rPr>
          <w:color w:val="646464"/>
          <w:sz w:val="20"/>
        </w:rPr>
        <w:t>W razie problemów skontaktuj się z działem IT lub przełożonym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